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46E67" w14:textId="77777777" w:rsidR="0087742E" w:rsidRDefault="005238B2">
      <w:pPr>
        <w:spacing w:after="40"/>
        <w:jc w:val="center"/>
      </w:pPr>
      <w:r>
        <w:rPr>
          <w:b/>
          <w:color w:val="183960"/>
          <w:sz w:val="36"/>
        </w:rPr>
        <w:t>Cheat Sheet — Loops, Functions og Scope í JavaScript</w:t>
      </w:r>
    </w:p>
    <w:p w14:paraId="5DEC216F" w14:textId="77777777" w:rsidR="0087742E" w:rsidRDefault="005238B2">
      <w:pPr>
        <w:spacing w:after="120"/>
        <w:jc w:val="center"/>
      </w:pPr>
      <w:r>
        <w:rPr>
          <w:i/>
          <w:color w:val="646464"/>
        </w:rPr>
        <w:t>Yfirlit fyrir nemendur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200"/>
      </w:tblGrid>
      <w:tr w:rsidR="0087742E" w14:paraId="09CB5137" w14:textId="77777777">
        <w:trPr>
          <w:jc w:val="center"/>
        </w:trPr>
        <w:tc>
          <w:tcPr>
            <w:tcW w:w="102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CB8C1F" w14:textId="77777777" w:rsidR="0087742E" w:rsidRDefault="005238B2">
            <w:pPr>
              <w:spacing w:after="0"/>
            </w:pPr>
            <w:r>
              <w:rPr>
                <w:b/>
                <w:color w:val="1F4E79"/>
                <w:sz w:val="22"/>
              </w:rPr>
              <w:t>Lykilhugtök</w:t>
            </w:r>
          </w:p>
        </w:tc>
      </w:tr>
      <w:tr w:rsidR="0087742E" w14:paraId="46D8ACB8" w14:textId="77777777">
        <w:trPr>
          <w:jc w:val="center"/>
        </w:trPr>
        <w:tc>
          <w:tcPr>
            <w:tcW w:w="10200" w:type="dxa"/>
            <w:shd w:val="clear" w:color="auto" w:fill="F7FB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F75730" w14:textId="77777777" w:rsidR="0087742E" w:rsidRDefault="005238B2">
            <w:pPr>
              <w:spacing w:after="0"/>
            </w:pPr>
            <w:r>
              <w:rPr>
                <w:sz w:val="20"/>
              </w:rPr>
              <w:t>• Loop = endurtekur kóða.</w:t>
            </w:r>
          </w:p>
        </w:tc>
      </w:tr>
      <w:tr w:rsidR="0087742E" w14:paraId="66521837" w14:textId="77777777">
        <w:trPr>
          <w:jc w:val="center"/>
        </w:trPr>
        <w:tc>
          <w:tcPr>
            <w:tcW w:w="10200" w:type="dxa"/>
            <w:shd w:val="clear" w:color="auto" w:fill="F7FB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66F859" w14:textId="77777777" w:rsidR="0087742E" w:rsidRDefault="005238B2">
            <w:pPr>
              <w:spacing w:after="0"/>
            </w:pPr>
            <w:r>
              <w:rPr>
                <w:sz w:val="20"/>
              </w:rPr>
              <w:t>• Function = endurnýtanleg blokk af kóða.</w:t>
            </w:r>
          </w:p>
        </w:tc>
      </w:tr>
      <w:tr w:rsidR="0087742E" w14:paraId="708304DC" w14:textId="77777777">
        <w:trPr>
          <w:jc w:val="center"/>
        </w:trPr>
        <w:tc>
          <w:tcPr>
            <w:tcW w:w="10200" w:type="dxa"/>
            <w:shd w:val="clear" w:color="auto" w:fill="F7FB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77E46C" w14:textId="77777777" w:rsidR="0087742E" w:rsidRDefault="005238B2">
            <w:pPr>
              <w:spacing w:after="0"/>
            </w:pPr>
            <w:r>
              <w:rPr>
                <w:sz w:val="20"/>
              </w:rPr>
              <w:t>• Parameter = breyta í skilgreiningu falls.</w:t>
            </w:r>
          </w:p>
        </w:tc>
      </w:tr>
      <w:tr w:rsidR="0087742E" w14:paraId="5605CBCF" w14:textId="77777777">
        <w:trPr>
          <w:jc w:val="center"/>
        </w:trPr>
        <w:tc>
          <w:tcPr>
            <w:tcW w:w="10200" w:type="dxa"/>
            <w:shd w:val="clear" w:color="auto" w:fill="F7FB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5E4EE6" w14:textId="77777777" w:rsidR="0087742E" w:rsidRDefault="005238B2">
            <w:pPr>
              <w:spacing w:after="0"/>
            </w:pPr>
            <w:r>
              <w:rPr>
                <w:sz w:val="20"/>
              </w:rPr>
              <w:t>• Argument = gildið sem er sent inn þegar fall er kallað.</w:t>
            </w:r>
          </w:p>
        </w:tc>
      </w:tr>
      <w:tr w:rsidR="0087742E" w14:paraId="43E572E8" w14:textId="77777777">
        <w:trPr>
          <w:jc w:val="center"/>
        </w:trPr>
        <w:tc>
          <w:tcPr>
            <w:tcW w:w="10200" w:type="dxa"/>
            <w:shd w:val="clear" w:color="auto" w:fill="F7FB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68A096" w14:textId="77777777" w:rsidR="0087742E" w:rsidRDefault="005238B2">
            <w:pPr>
              <w:spacing w:after="0"/>
            </w:pPr>
            <w:r>
              <w:rPr>
                <w:sz w:val="20"/>
              </w:rPr>
              <w:t>• Scope segir hvar breyta er til og hvar má nota hana.</w:t>
            </w:r>
          </w:p>
        </w:tc>
      </w:tr>
    </w:tbl>
    <w:p w14:paraId="54761502" w14:textId="77777777" w:rsidR="0087742E" w:rsidRDefault="0087742E"/>
    <w:p w14:paraId="5110C8B0" w14:textId="77777777" w:rsidR="0087742E" w:rsidRDefault="005238B2">
      <w:pPr>
        <w:spacing w:before="160" w:after="60"/>
      </w:pPr>
      <w:r>
        <w:rPr>
          <w:b/>
          <w:color w:val="1F4E79"/>
          <w:sz w:val="30"/>
        </w:rPr>
        <w:t>1. Loops</w:t>
      </w:r>
    </w:p>
    <w:p w14:paraId="0BEFF569" w14:textId="77777777" w:rsidR="0087742E" w:rsidRDefault="005238B2">
      <w:r>
        <w:t>Loop er leið til að keyra sama kóða aftur og aftur án þess að afrita hann.</w:t>
      </w:r>
    </w:p>
    <w:p w14:paraId="0FA67F16" w14:textId="77777777" w:rsidR="0087742E" w:rsidRDefault="005238B2">
      <w:pPr>
        <w:spacing w:before="80" w:after="60"/>
      </w:pPr>
      <w:r>
        <w:rPr>
          <w:b/>
          <w:color w:val="2C3E50"/>
          <w:sz w:val="24"/>
        </w:rPr>
        <w:t>for loop</w:t>
      </w:r>
    </w:p>
    <w:p w14:paraId="01661C7A" w14:textId="77777777" w:rsidR="0087742E" w:rsidRDefault="005238B2">
      <w:pPr>
        <w:pStyle w:val="ListBullet"/>
        <w:spacing w:after="60" w:line="264" w:lineRule="auto"/>
        <w:ind w:left="283"/>
      </w:pPr>
      <w:r>
        <w:rPr>
          <w:sz w:val="20"/>
        </w:rPr>
        <w:t>Notað þegar þú veist nokkurn veginn hve oft þú vilt endurtaka.</w:t>
      </w:r>
    </w:p>
    <w:p w14:paraId="455F319D" w14:textId="77777777" w:rsidR="0087742E" w:rsidRDefault="005238B2">
      <w:pPr>
        <w:pStyle w:val="ListBullet"/>
        <w:spacing w:after="60" w:line="264" w:lineRule="auto"/>
        <w:ind w:left="283"/>
      </w:pPr>
      <w:r>
        <w:rPr>
          <w:sz w:val="20"/>
        </w:rPr>
        <w:t>Form: byrjun → skilyrði → breyting.</w:t>
      </w:r>
    </w:p>
    <w:p w14:paraId="6FFF1DD7" w14:textId="77777777" w:rsidR="0087742E" w:rsidRDefault="005238B2">
      <w:pPr>
        <w:shd w:val="clear" w:color="auto" w:fill="EDF2F7"/>
        <w:spacing w:before="40" w:after="100" w:line="240" w:lineRule="auto"/>
        <w:ind w:left="283" w:right="283"/>
      </w:pPr>
      <w:r>
        <w:rPr>
          <w:rFonts w:ascii="Courier New" w:hAnsi="Courier New"/>
          <w:sz w:val="19"/>
        </w:rPr>
        <w:t>for (let i = 0; i &lt; 5; i++) {</w:t>
      </w:r>
      <w:r>
        <w:rPr>
          <w:rFonts w:ascii="Courier New" w:hAnsi="Courier New"/>
          <w:sz w:val="19"/>
        </w:rPr>
        <w:br/>
        <w:t xml:space="preserve">  console.log(i);</w:t>
      </w:r>
      <w:r>
        <w:rPr>
          <w:rFonts w:ascii="Courier New" w:hAnsi="Courier New"/>
          <w:sz w:val="19"/>
        </w:rPr>
        <w:br/>
        <w:t>}</w:t>
      </w:r>
    </w:p>
    <w:p w14:paraId="2928A330" w14:textId="77777777" w:rsidR="0087742E" w:rsidRDefault="005238B2">
      <w:pPr>
        <w:pStyle w:val="ListBullet"/>
        <w:spacing w:after="60" w:line="264" w:lineRule="auto"/>
        <w:ind w:left="283"/>
      </w:pPr>
      <w:r>
        <w:rPr>
          <w:sz w:val="20"/>
        </w:rPr>
        <w:t>let i = 0 → byrjun</w:t>
      </w:r>
    </w:p>
    <w:p w14:paraId="17093970" w14:textId="77777777" w:rsidR="0087742E" w:rsidRDefault="005238B2">
      <w:pPr>
        <w:pStyle w:val="ListBullet"/>
        <w:spacing w:after="60" w:line="264" w:lineRule="auto"/>
        <w:ind w:left="283"/>
      </w:pPr>
      <w:r>
        <w:rPr>
          <w:sz w:val="20"/>
        </w:rPr>
        <w:t>i &lt; 5 → loopið keyrir meðan þetta er satt</w:t>
      </w:r>
    </w:p>
    <w:p w14:paraId="57ED3EB9" w14:textId="77777777" w:rsidR="0087742E" w:rsidRDefault="005238B2">
      <w:pPr>
        <w:pStyle w:val="ListBullet"/>
        <w:spacing w:after="60" w:line="264" w:lineRule="auto"/>
        <w:ind w:left="283"/>
      </w:pPr>
      <w:r>
        <w:rPr>
          <w:sz w:val="20"/>
        </w:rPr>
        <w:t>i++ → hækkar i um 1 eftir hverja umferð</w:t>
      </w:r>
    </w:p>
    <w:p w14:paraId="438C3286" w14:textId="77777777" w:rsidR="0087742E" w:rsidRDefault="005238B2">
      <w:pPr>
        <w:spacing w:before="80" w:after="60"/>
      </w:pPr>
      <w:r>
        <w:rPr>
          <w:b/>
          <w:color w:val="2C3E50"/>
          <w:sz w:val="24"/>
        </w:rPr>
        <w:t>while loop</w:t>
      </w:r>
    </w:p>
    <w:p w14:paraId="747B070F" w14:textId="77777777" w:rsidR="0087742E" w:rsidRDefault="005238B2">
      <w:pPr>
        <w:pStyle w:val="ListBullet"/>
        <w:spacing w:after="60" w:line="264" w:lineRule="auto"/>
        <w:ind w:left="283"/>
      </w:pPr>
      <w:r>
        <w:rPr>
          <w:sz w:val="20"/>
        </w:rPr>
        <w:t>Notað þegar þú vilt keyra svo lengi sem skilyrði er satt.</w:t>
      </w:r>
    </w:p>
    <w:p w14:paraId="2ECAB61F" w14:textId="77777777" w:rsidR="0087742E" w:rsidRDefault="005238B2">
      <w:pPr>
        <w:shd w:val="clear" w:color="auto" w:fill="EDF2F7"/>
        <w:spacing w:before="40" w:after="100" w:line="240" w:lineRule="auto"/>
        <w:ind w:left="283" w:right="283"/>
      </w:pPr>
      <w:r>
        <w:rPr>
          <w:rFonts w:ascii="Courier New" w:hAnsi="Courier New"/>
          <w:sz w:val="19"/>
        </w:rPr>
        <w:t>let count = 0;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while (count &lt; 5) {</w:t>
      </w:r>
      <w:r>
        <w:rPr>
          <w:rFonts w:ascii="Courier New" w:hAnsi="Courier New"/>
          <w:sz w:val="19"/>
        </w:rPr>
        <w:br/>
        <w:t xml:space="preserve">  console.log(count);</w:t>
      </w:r>
      <w:r>
        <w:rPr>
          <w:rFonts w:ascii="Courier New" w:hAnsi="Courier New"/>
          <w:sz w:val="19"/>
        </w:rPr>
        <w:br/>
        <w:t xml:space="preserve">  count++;</w:t>
      </w:r>
      <w:r>
        <w:rPr>
          <w:rFonts w:ascii="Courier New" w:hAnsi="Courier New"/>
          <w:sz w:val="19"/>
        </w:rPr>
        <w:br/>
        <w:t>}</w:t>
      </w:r>
    </w:p>
    <w:p w14:paraId="31B99DDA" w14:textId="77777777" w:rsidR="0087742E" w:rsidRDefault="005238B2">
      <w:pPr>
        <w:pStyle w:val="ListBullet"/>
        <w:spacing w:after="60" w:line="264" w:lineRule="auto"/>
        <w:ind w:left="283"/>
      </w:pPr>
      <w:r>
        <w:rPr>
          <w:sz w:val="20"/>
        </w:rPr>
        <w:t>Mikilvægt: breyttu teljaranum inni í loopinu, annars getur það orðið infinite loop.</w:t>
      </w:r>
    </w:p>
    <w:p w14:paraId="38E97ED3" w14:textId="77777777" w:rsidR="0087742E" w:rsidRDefault="005238B2">
      <w:pPr>
        <w:spacing w:before="80" w:after="60"/>
      </w:pPr>
      <w:r>
        <w:rPr>
          <w:b/>
          <w:color w:val="2C3E50"/>
          <w:sz w:val="24"/>
        </w:rPr>
        <w:t>Dæmi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4706"/>
      </w:tblGrid>
      <w:tr w:rsidR="0087742E" w14:paraId="499B709D" w14:textId="77777777">
        <w:trPr>
          <w:jc w:val="center"/>
        </w:trPr>
        <w:tc>
          <w:tcPr>
            <w:tcW w:w="351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33B31" w14:textId="77777777" w:rsidR="0087742E" w:rsidRDefault="005238B2">
            <w:r>
              <w:rPr>
                <w:b/>
                <w:color w:val="1F4E79"/>
              </w:rPr>
              <w:t>Markmið</w:t>
            </w:r>
          </w:p>
        </w:tc>
        <w:tc>
          <w:tcPr>
            <w:tcW w:w="470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2BF23" w14:textId="77777777" w:rsidR="0087742E" w:rsidRDefault="005238B2">
            <w:r>
              <w:rPr>
                <w:b/>
                <w:color w:val="1F4E79"/>
              </w:rPr>
              <w:t>Kóði</w:t>
            </w:r>
          </w:p>
        </w:tc>
      </w:tr>
      <w:tr w:rsidR="0087742E" w14:paraId="5B41D7D8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C1B23" w14:textId="77777777" w:rsidR="0087742E" w:rsidRDefault="005238B2">
            <w:r>
              <w:t>Prenta 1 til 5</w:t>
            </w:r>
          </w:p>
        </w:tc>
        <w:tc>
          <w:tcPr>
            <w:tcW w:w="4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A0153" w14:textId="77777777" w:rsidR="0087742E" w:rsidRDefault="005238B2">
            <w:r>
              <w:rPr>
                <w:rFonts w:ascii="Courier New" w:hAnsi="Courier New"/>
                <w:sz w:val="18"/>
              </w:rPr>
              <w:t>for (let i = 1; i &lt;= 5; i++) {</w:t>
            </w:r>
            <w:r>
              <w:rPr>
                <w:rFonts w:ascii="Courier New" w:hAnsi="Courier New"/>
                <w:sz w:val="18"/>
              </w:rPr>
              <w:br/>
              <w:t xml:space="preserve">  console.log(i);</w:t>
            </w:r>
            <w:r>
              <w:rPr>
                <w:rFonts w:ascii="Courier New" w:hAnsi="Courier New"/>
                <w:sz w:val="18"/>
              </w:rPr>
              <w:br/>
              <w:t>}</w:t>
            </w:r>
          </w:p>
        </w:tc>
      </w:tr>
      <w:tr w:rsidR="0087742E" w14:paraId="48E89CA8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25BB4" w14:textId="77777777" w:rsidR="0087742E" w:rsidRDefault="005238B2">
            <w:r>
              <w:t>Telja niður</w:t>
            </w:r>
          </w:p>
        </w:tc>
        <w:tc>
          <w:tcPr>
            <w:tcW w:w="4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4C0E3" w14:textId="77777777" w:rsidR="0087742E" w:rsidRDefault="005238B2">
            <w:r>
              <w:rPr>
                <w:rFonts w:ascii="Courier New" w:hAnsi="Courier New"/>
                <w:sz w:val="18"/>
              </w:rPr>
              <w:t>for (let i = 5; i &gt;= 1; i--) {</w:t>
            </w:r>
            <w:r>
              <w:rPr>
                <w:rFonts w:ascii="Courier New" w:hAnsi="Courier New"/>
                <w:sz w:val="18"/>
              </w:rPr>
              <w:br/>
              <w:t xml:space="preserve">  console.log(i);</w:t>
            </w:r>
            <w:r>
              <w:rPr>
                <w:rFonts w:ascii="Courier New" w:hAnsi="Courier New"/>
                <w:sz w:val="18"/>
              </w:rPr>
              <w:br/>
              <w:t>}</w:t>
            </w:r>
          </w:p>
        </w:tc>
      </w:tr>
      <w:tr w:rsidR="0087742E" w14:paraId="58205EA9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EAADB" w14:textId="77777777" w:rsidR="0087742E" w:rsidRDefault="005238B2">
            <w:r>
              <w:t>Sléttar tölur</w:t>
            </w:r>
          </w:p>
        </w:tc>
        <w:tc>
          <w:tcPr>
            <w:tcW w:w="4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D5485" w14:textId="77777777" w:rsidR="0087742E" w:rsidRDefault="005238B2">
            <w:r>
              <w:rPr>
                <w:rFonts w:ascii="Courier New" w:hAnsi="Courier New"/>
                <w:sz w:val="18"/>
              </w:rPr>
              <w:t>for (let i = 2; i &lt;= 10; i += 2) {</w:t>
            </w:r>
            <w:r>
              <w:rPr>
                <w:rFonts w:ascii="Courier New" w:hAnsi="Courier New"/>
                <w:sz w:val="18"/>
              </w:rPr>
              <w:br/>
              <w:t xml:space="preserve">  console.log(i);</w:t>
            </w:r>
            <w:r>
              <w:rPr>
                <w:rFonts w:ascii="Courier New" w:hAnsi="Courier New"/>
                <w:sz w:val="18"/>
              </w:rPr>
              <w:br/>
              <w:t>}</w:t>
            </w:r>
          </w:p>
        </w:tc>
      </w:tr>
    </w:tbl>
    <w:p w14:paraId="6CDC6C42" w14:textId="77777777" w:rsidR="0087742E" w:rsidRDefault="0087742E"/>
    <w:p w14:paraId="5F320B46" w14:textId="77777777" w:rsidR="0087742E" w:rsidRDefault="005238B2">
      <w:pPr>
        <w:spacing w:before="160" w:after="60"/>
      </w:pPr>
      <w:r>
        <w:rPr>
          <w:b/>
          <w:color w:val="1F4E79"/>
          <w:sz w:val="30"/>
        </w:rPr>
        <w:t>2. Functions</w:t>
      </w:r>
    </w:p>
    <w:p w14:paraId="1DE75A78" w14:textId="77777777" w:rsidR="0087742E" w:rsidRDefault="005238B2">
      <w:r>
        <w:t>Function er endurnýtanleg blokk af kóða sem hægt er að kalla á aftur og aftur.</w:t>
      </w:r>
    </w:p>
    <w:p w14:paraId="4F865F7F" w14:textId="77777777" w:rsidR="0087742E" w:rsidRDefault="005238B2">
      <w:pPr>
        <w:spacing w:before="80" w:after="60"/>
      </w:pPr>
      <w:r>
        <w:rPr>
          <w:b/>
          <w:color w:val="2C3E50"/>
          <w:sz w:val="24"/>
        </w:rPr>
        <w:t>Function án inntaks</w:t>
      </w:r>
    </w:p>
    <w:p w14:paraId="710A63ED" w14:textId="77777777" w:rsidR="0087742E" w:rsidRDefault="005238B2">
      <w:pPr>
        <w:shd w:val="clear" w:color="auto" w:fill="EDF2F7"/>
        <w:spacing w:before="40" w:after="100" w:line="240" w:lineRule="auto"/>
        <w:ind w:left="283" w:right="283"/>
      </w:pPr>
      <w:r>
        <w:rPr>
          <w:rFonts w:ascii="Courier New" w:hAnsi="Courier New"/>
          <w:sz w:val="19"/>
        </w:rPr>
        <w:t>function sayHello() {</w:t>
      </w:r>
      <w:r>
        <w:rPr>
          <w:rFonts w:ascii="Courier New" w:hAnsi="Courier New"/>
          <w:sz w:val="19"/>
        </w:rPr>
        <w:br/>
        <w:t xml:space="preserve">  console.log("Halló!");</w:t>
      </w:r>
      <w:r>
        <w:rPr>
          <w:rFonts w:ascii="Courier New" w:hAnsi="Courier New"/>
          <w:sz w:val="19"/>
        </w:rPr>
        <w:br/>
        <w:t>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sayHello();</w:t>
      </w:r>
    </w:p>
    <w:p w14:paraId="36A85E4E" w14:textId="77777777" w:rsidR="0087742E" w:rsidRDefault="005238B2">
      <w:pPr>
        <w:spacing w:before="80" w:after="60"/>
      </w:pPr>
      <w:r>
        <w:rPr>
          <w:b/>
          <w:color w:val="2C3E50"/>
          <w:sz w:val="24"/>
        </w:rPr>
        <w:t>Function með parameter</w:t>
      </w:r>
    </w:p>
    <w:p w14:paraId="74369CB1" w14:textId="77777777" w:rsidR="0087742E" w:rsidRDefault="005238B2">
      <w:pPr>
        <w:shd w:val="clear" w:color="auto" w:fill="EDF2F7"/>
        <w:spacing w:before="40" w:after="100" w:line="240" w:lineRule="auto"/>
        <w:ind w:left="283" w:right="283"/>
      </w:pPr>
      <w:r>
        <w:rPr>
          <w:rFonts w:ascii="Courier New" w:hAnsi="Courier New"/>
          <w:sz w:val="19"/>
        </w:rPr>
        <w:t>function greet(name) {</w:t>
      </w:r>
      <w:r>
        <w:rPr>
          <w:rFonts w:ascii="Courier New" w:hAnsi="Courier New"/>
          <w:sz w:val="19"/>
        </w:rPr>
        <w:br/>
        <w:t xml:space="preserve">  console.log("Halló " + name);</w:t>
      </w:r>
      <w:r>
        <w:rPr>
          <w:rFonts w:ascii="Courier New" w:hAnsi="Courier New"/>
          <w:sz w:val="19"/>
        </w:rPr>
        <w:br/>
        <w:t>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greet("Anna");</w:t>
      </w:r>
    </w:p>
    <w:p w14:paraId="6E2621A4" w14:textId="77777777" w:rsidR="0087742E" w:rsidRDefault="005238B2">
      <w:pPr>
        <w:spacing w:before="80" w:after="60"/>
      </w:pPr>
      <w:r>
        <w:rPr>
          <w:b/>
          <w:color w:val="2C3E50"/>
          <w:sz w:val="24"/>
        </w:rPr>
        <w:t>Parameter vs argument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25"/>
        <w:gridCol w:w="4025"/>
      </w:tblGrid>
      <w:tr w:rsidR="0087742E" w14:paraId="1AA4625F" w14:textId="77777777">
        <w:trPr>
          <w:jc w:val="center"/>
        </w:trPr>
        <w:tc>
          <w:tcPr>
            <w:tcW w:w="402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58DA2" w14:textId="77777777" w:rsidR="0087742E" w:rsidRDefault="005238B2">
            <w:r>
              <w:rPr>
                <w:b/>
                <w:color w:val="1F4E79"/>
              </w:rPr>
              <w:t>Hugtak</w:t>
            </w:r>
          </w:p>
        </w:tc>
        <w:tc>
          <w:tcPr>
            <w:tcW w:w="402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75FD6" w14:textId="77777777" w:rsidR="0087742E" w:rsidRDefault="005238B2">
            <w:r>
              <w:rPr>
                <w:b/>
                <w:color w:val="1F4E79"/>
              </w:rPr>
              <w:t>Merking</w:t>
            </w:r>
          </w:p>
        </w:tc>
      </w:tr>
      <w:tr w:rsidR="0087742E" w14:paraId="58FFBB75" w14:textId="77777777">
        <w:trPr>
          <w:jc w:val="center"/>
        </w:trPr>
        <w:tc>
          <w:tcPr>
            <w:tcW w:w="40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E90E2" w14:textId="4B3235D9" w:rsidR="0087742E" w:rsidRDefault="005238B2">
            <w:r>
              <w:t>Parameter</w:t>
            </w:r>
          </w:p>
        </w:tc>
        <w:tc>
          <w:tcPr>
            <w:tcW w:w="40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8F4AF" w14:textId="77777777" w:rsidR="0087742E" w:rsidRDefault="005238B2">
            <w:r>
              <w:t>Breytan sem stendur í skilgreiningu fallsins.</w:t>
            </w:r>
          </w:p>
        </w:tc>
      </w:tr>
      <w:tr w:rsidR="0087742E" w14:paraId="30ED8B9F" w14:textId="77777777">
        <w:trPr>
          <w:jc w:val="center"/>
        </w:trPr>
        <w:tc>
          <w:tcPr>
            <w:tcW w:w="40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76832" w14:textId="5D9CB562" w:rsidR="0087742E" w:rsidRDefault="005238B2">
            <w:r>
              <w:t xml:space="preserve">Argument </w:t>
            </w:r>
          </w:p>
        </w:tc>
        <w:tc>
          <w:tcPr>
            <w:tcW w:w="40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52733" w14:textId="77777777" w:rsidR="0087742E" w:rsidRDefault="005238B2">
            <w:r>
              <w:t>Gildið sem er sent inn þegar kallað er á fallið.</w:t>
            </w:r>
          </w:p>
        </w:tc>
      </w:tr>
    </w:tbl>
    <w:p w14:paraId="2412202A" w14:textId="77777777" w:rsidR="0087742E" w:rsidRDefault="0087742E"/>
    <w:p w14:paraId="6668B715" w14:textId="77777777" w:rsidR="0087742E" w:rsidRDefault="005238B2">
      <w:pPr>
        <w:shd w:val="clear" w:color="auto" w:fill="EDF2F7"/>
        <w:spacing w:before="40" w:after="100" w:line="240" w:lineRule="auto"/>
        <w:ind w:left="283" w:right="283"/>
      </w:pPr>
      <w:r>
        <w:rPr>
          <w:rFonts w:ascii="Courier New" w:hAnsi="Courier New"/>
          <w:sz w:val="19"/>
        </w:rPr>
        <w:t>function greet(name) {   // parameter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console.log("Halló " + name);</w:t>
      </w:r>
      <w:r>
        <w:rPr>
          <w:rFonts w:ascii="Courier New" w:hAnsi="Courier New"/>
          <w:sz w:val="19"/>
        </w:rPr>
        <w:br/>
        <w:t>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greet("Anna");         // argument</w:t>
      </w:r>
    </w:p>
    <w:p w14:paraId="5A4499F0" w14:textId="77777777" w:rsidR="0087742E" w:rsidRDefault="005238B2">
      <w:pPr>
        <w:spacing w:before="80" w:after="60"/>
      </w:pPr>
      <w:r>
        <w:rPr>
          <w:b/>
          <w:color w:val="2C3E50"/>
          <w:sz w:val="24"/>
        </w:rPr>
        <w:t>return</w:t>
      </w:r>
    </w:p>
    <w:p w14:paraId="14D268F4" w14:textId="77777777" w:rsidR="0087742E" w:rsidRDefault="005238B2">
      <w:pPr>
        <w:pStyle w:val="ListBullet"/>
        <w:spacing w:after="60" w:line="264" w:lineRule="auto"/>
        <w:ind w:left="283"/>
      </w:pPr>
      <w:r>
        <w:rPr>
          <w:sz w:val="20"/>
        </w:rPr>
        <w:t>return skilar gildi út úr function.</w:t>
      </w:r>
    </w:p>
    <w:p w14:paraId="6711072B" w14:textId="77777777" w:rsidR="0087742E" w:rsidRDefault="005238B2">
      <w:pPr>
        <w:pStyle w:val="ListBullet"/>
        <w:spacing w:after="60" w:line="264" w:lineRule="auto"/>
        <w:ind w:left="283"/>
      </w:pPr>
      <w:r>
        <w:rPr>
          <w:sz w:val="20"/>
        </w:rPr>
        <w:t>console.log() prentar bara út.</w:t>
      </w:r>
    </w:p>
    <w:p w14:paraId="134CF51C" w14:textId="77777777" w:rsidR="0087742E" w:rsidRDefault="005238B2">
      <w:pPr>
        <w:shd w:val="clear" w:color="auto" w:fill="EDF2F7"/>
        <w:spacing w:before="40" w:after="100" w:line="240" w:lineRule="auto"/>
        <w:ind w:left="283" w:right="283"/>
      </w:pPr>
      <w:r>
        <w:rPr>
          <w:rFonts w:ascii="Courier New" w:hAnsi="Courier New"/>
          <w:sz w:val="19"/>
        </w:rPr>
        <w:t>function add(a, b) {</w:t>
      </w:r>
      <w:r>
        <w:rPr>
          <w:rFonts w:ascii="Courier New" w:hAnsi="Courier New"/>
          <w:sz w:val="19"/>
        </w:rPr>
        <w:br/>
        <w:t xml:space="preserve">  return a + b;</w:t>
      </w:r>
      <w:r>
        <w:rPr>
          <w:rFonts w:ascii="Courier New" w:hAnsi="Courier New"/>
          <w:sz w:val="19"/>
        </w:rPr>
        <w:br/>
        <w:t>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let result = add(2, 3);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console.log(result); // 5</w:t>
      </w:r>
    </w:p>
    <w:p w14:paraId="0A63E9A6" w14:textId="77777777" w:rsidR="0087742E" w:rsidRDefault="005238B2">
      <w:pPr>
        <w:pStyle w:val="ListBullet"/>
        <w:spacing w:after="60" w:line="264" w:lineRule="auto"/>
        <w:ind w:left="283"/>
      </w:pPr>
      <w:r>
        <w:rPr>
          <w:sz w:val="20"/>
        </w:rPr>
        <w:t>Ef þú gleymir return færðu oft undefined.</w:t>
      </w:r>
    </w:p>
    <w:p w14:paraId="36073ACE" w14:textId="77777777" w:rsidR="0087742E" w:rsidRDefault="005238B2">
      <w:pPr>
        <w:shd w:val="clear" w:color="auto" w:fill="EDF2F7"/>
        <w:spacing w:before="40" w:after="100" w:line="240" w:lineRule="auto"/>
        <w:ind w:left="283" w:right="283"/>
      </w:pPr>
      <w:r>
        <w:rPr>
          <w:rFonts w:ascii="Courier New" w:hAnsi="Courier New"/>
          <w:sz w:val="19"/>
        </w:rPr>
        <w:t>function brokenAdd(a, b) {</w:t>
      </w:r>
      <w:r>
        <w:rPr>
          <w:rFonts w:ascii="Courier New" w:hAnsi="Courier New"/>
          <w:sz w:val="19"/>
        </w:rPr>
        <w:br/>
        <w:t xml:space="preserve">  a + b;</w:t>
      </w:r>
      <w:r>
        <w:rPr>
          <w:rFonts w:ascii="Courier New" w:hAnsi="Courier New"/>
          <w:sz w:val="19"/>
        </w:rPr>
        <w:br/>
        <w:t>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console.log(brokenAdd(2, 3)); // undefined</w:t>
      </w:r>
    </w:p>
    <w:p w14:paraId="4E67BED6" w14:textId="77777777" w:rsidR="0087742E" w:rsidRDefault="005238B2">
      <w:pPr>
        <w:spacing w:before="160" w:after="60"/>
      </w:pPr>
      <w:r>
        <w:rPr>
          <w:b/>
          <w:color w:val="1F4E79"/>
          <w:sz w:val="30"/>
        </w:rPr>
        <w:t>3. Scope</w:t>
      </w:r>
    </w:p>
    <w:p w14:paraId="7D10F4F3" w14:textId="77777777" w:rsidR="0087742E" w:rsidRDefault="005238B2">
      <w:r>
        <w:t>Scope segir hvar breyta er til og hvar má nota hana.</w:t>
      </w:r>
    </w:p>
    <w:p w14:paraId="0E920CFC" w14:textId="77777777" w:rsidR="0087742E" w:rsidRDefault="005238B2">
      <w:pPr>
        <w:spacing w:before="80" w:after="60"/>
      </w:pPr>
      <w:r>
        <w:rPr>
          <w:b/>
          <w:color w:val="2C3E50"/>
          <w:sz w:val="24"/>
        </w:rPr>
        <w:t>Global scope</w:t>
      </w:r>
    </w:p>
    <w:p w14:paraId="1408D905" w14:textId="77777777" w:rsidR="0087742E" w:rsidRDefault="005238B2">
      <w:pPr>
        <w:shd w:val="clear" w:color="auto" w:fill="EDF2F7"/>
        <w:spacing w:before="40" w:after="100" w:line="240" w:lineRule="auto"/>
        <w:ind w:left="283" w:right="283"/>
      </w:pPr>
      <w:r>
        <w:rPr>
          <w:rFonts w:ascii="Courier New" w:hAnsi="Courier New"/>
          <w:sz w:val="19"/>
        </w:rPr>
        <w:lastRenderedPageBreak/>
        <w:t>let school = "KEA";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function showSchool() {</w:t>
      </w:r>
      <w:r>
        <w:rPr>
          <w:rFonts w:ascii="Courier New" w:hAnsi="Courier New"/>
          <w:sz w:val="19"/>
        </w:rPr>
        <w:br/>
        <w:t xml:space="preserve">  console.log(school);</w:t>
      </w:r>
      <w:r>
        <w:rPr>
          <w:rFonts w:ascii="Courier New" w:hAnsi="Courier New"/>
          <w:sz w:val="19"/>
        </w:rPr>
        <w:br/>
        <w:t>}</w:t>
      </w:r>
    </w:p>
    <w:p w14:paraId="327A5482" w14:textId="77777777" w:rsidR="0087742E" w:rsidRDefault="005238B2">
      <w:pPr>
        <w:pStyle w:val="ListBullet"/>
        <w:spacing w:after="60" w:line="264" w:lineRule="auto"/>
        <w:ind w:left="283"/>
      </w:pPr>
      <w:r>
        <w:rPr>
          <w:sz w:val="20"/>
        </w:rPr>
        <w:t>Global breyta er skilgreind utan functions eða blokkar.</w:t>
      </w:r>
    </w:p>
    <w:p w14:paraId="1A08C1D7" w14:textId="77777777" w:rsidR="0087742E" w:rsidRDefault="005238B2">
      <w:pPr>
        <w:spacing w:before="80" w:after="60"/>
      </w:pPr>
      <w:r>
        <w:rPr>
          <w:b/>
          <w:color w:val="2C3E50"/>
          <w:sz w:val="24"/>
        </w:rPr>
        <w:t>Local scope</w:t>
      </w:r>
    </w:p>
    <w:p w14:paraId="5D011AF0" w14:textId="77777777" w:rsidR="0087742E" w:rsidRDefault="005238B2">
      <w:pPr>
        <w:shd w:val="clear" w:color="auto" w:fill="EDF2F7"/>
        <w:spacing w:before="40" w:after="100" w:line="240" w:lineRule="auto"/>
        <w:ind w:left="283" w:right="283"/>
      </w:pPr>
      <w:r>
        <w:rPr>
          <w:rFonts w:ascii="Courier New" w:hAnsi="Courier New"/>
          <w:sz w:val="19"/>
        </w:rPr>
        <w:t>function showMessage() {</w:t>
      </w:r>
      <w:r>
        <w:rPr>
          <w:rFonts w:ascii="Courier New" w:hAnsi="Courier New"/>
          <w:sz w:val="19"/>
        </w:rPr>
        <w:br/>
        <w:t xml:space="preserve">  let message = "Halló";</w:t>
      </w:r>
      <w:r>
        <w:rPr>
          <w:rFonts w:ascii="Courier New" w:hAnsi="Courier New"/>
          <w:sz w:val="19"/>
        </w:rPr>
        <w:br/>
        <w:t xml:space="preserve">  console.log(message);</w:t>
      </w:r>
      <w:r>
        <w:rPr>
          <w:rFonts w:ascii="Courier New" w:hAnsi="Courier New"/>
          <w:sz w:val="19"/>
        </w:rPr>
        <w:br/>
        <w:t>}</w:t>
      </w:r>
    </w:p>
    <w:p w14:paraId="0E734E1F" w14:textId="77777777" w:rsidR="0087742E" w:rsidRDefault="005238B2">
      <w:pPr>
        <w:pStyle w:val="ListBullet"/>
        <w:spacing w:after="60" w:line="264" w:lineRule="auto"/>
        <w:ind w:left="283"/>
      </w:pPr>
      <w:r>
        <w:rPr>
          <w:sz w:val="20"/>
        </w:rPr>
        <w:t>message er bara til inni í functioninu.</w:t>
      </w:r>
    </w:p>
    <w:p w14:paraId="7888A212" w14:textId="77777777" w:rsidR="0087742E" w:rsidRDefault="005238B2">
      <w:pPr>
        <w:spacing w:before="80" w:after="60"/>
      </w:pPr>
      <w:r>
        <w:rPr>
          <w:b/>
          <w:color w:val="2C3E50"/>
          <w:sz w:val="24"/>
        </w:rPr>
        <w:t>Block scope</w:t>
      </w:r>
    </w:p>
    <w:p w14:paraId="2CBE9031" w14:textId="77777777" w:rsidR="0087742E" w:rsidRDefault="005238B2">
      <w:pPr>
        <w:shd w:val="clear" w:color="auto" w:fill="EDF2F7"/>
        <w:spacing w:before="40" w:after="100" w:line="240" w:lineRule="auto"/>
        <w:ind w:left="283" w:right="283"/>
      </w:pPr>
      <w:r>
        <w:rPr>
          <w:rFonts w:ascii="Courier New" w:hAnsi="Courier New"/>
          <w:sz w:val="19"/>
        </w:rPr>
        <w:t>if (true) {</w:t>
      </w:r>
      <w:r>
        <w:rPr>
          <w:rFonts w:ascii="Courier New" w:hAnsi="Courier New"/>
          <w:sz w:val="19"/>
        </w:rPr>
        <w:br/>
        <w:t xml:space="preserve">  let x = 10;</w:t>
      </w:r>
      <w:r>
        <w:rPr>
          <w:rFonts w:ascii="Courier New" w:hAnsi="Courier New"/>
          <w:sz w:val="19"/>
        </w:rPr>
        <w:br/>
        <w:t xml:space="preserve">  console.log(x);</w:t>
      </w:r>
      <w:r>
        <w:rPr>
          <w:rFonts w:ascii="Courier New" w:hAnsi="Courier New"/>
          <w:sz w:val="19"/>
        </w:rPr>
        <w:br/>
        <w:t>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// console.log(x); // villa</w:t>
      </w:r>
    </w:p>
    <w:p w14:paraId="25AE60D3" w14:textId="77777777" w:rsidR="0087742E" w:rsidRDefault="005238B2">
      <w:pPr>
        <w:pStyle w:val="ListBullet"/>
        <w:spacing w:after="60" w:line="264" w:lineRule="auto"/>
        <w:ind w:left="283"/>
      </w:pPr>
      <w:r>
        <w:rPr>
          <w:sz w:val="20"/>
        </w:rPr>
        <w:t>let og const hafa block scope og eru bara til inni í { }.</w:t>
      </w:r>
    </w:p>
    <w:p w14:paraId="2DC53AE5" w14:textId="77777777" w:rsidR="0087742E" w:rsidRDefault="005238B2">
      <w:pPr>
        <w:spacing w:before="160" w:after="60"/>
      </w:pPr>
      <w:r>
        <w:rPr>
          <w:b/>
          <w:color w:val="1F4E79"/>
          <w:sz w:val="30"/>
        </w:rPr>
        <w:t>Algengar villur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386"/>
      </w:tblGrid>
      <w:tr w:rsidR="0087742E" w14:paraId="2944A5F9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13E88" w14:textId="77777777" w:rsidR="0087742E" w:rsidRDefault="005238B2">
            <w:r>
              <w:rPr>
                <w:b/>
                <w:color w:val="1F4E79"/>
              </w:rPr>
              <w:t>Villa</w:t>
            </w:r>
          </w:p>
        </w:tc>
        <w:tc>
          <w:tcPr>
            <w:tcW w:w="53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8AAFE" w14:textId="77777777" w:rsidR="0087742E" w:rsidRDefault="005238B2">
            <w:r>
              <w:rPr>
                <w:b/>
                <w:color w:val="1F4E79"/>
              </w:rPr>
              <w:t>Útskýring</w:t>
            </w:r>
          </w:p>
        </w:tc>
      </w:tr>
      <w:tr w:rsidR="0087742E" w14:paraId="32E18BF9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007D0" w14:textId="77777777" w:rsidR="0087742E" w:rsidRDefault="005238B2">
            <w:r>
              <w:t>Gleyma return</w:t>
            </w:r>
          </w:p>
        </w:tc>
        <w:tc>
          <w:tcPr>
            <w:tcW w:w="53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8A5E9" w14:textId="77777777" w:rsidR="0087742E" w:rsidRDefault="005238B2">
            <w:r>
              <w:t>Function prentar kannski út en skilar engu gildi.</w:t>
            </w:r>
          </w:p>
        </w:tc>
      </w:tr>
      <w:tr w:rsidR="0087742E" w14:paraId="6C6D16B0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3AF5E" w14:textId="77777777" w:rsidR="0087742E" w:rsidRDefault="005238B2">
            <w:r>
              <w:t>Nota breytu utan scope</w:t>
            </w:r>
          </w:p>
        </w:tc>
        <w:tc>
          <w:tcPr>
            <w:tcW w:w="53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B6FCF" w14:textId="77777777" w:rsidR="0087742E" w:rsidRDefault="005238B2">
            <w:r>
              <w:t>Breyta sem er búin til inni í function eða blokk er ekki aðgengileg alls staðar.</w:t>
            </w:r>
          </w:p>
        </w:tc>
      </w:tr>
      <w:tr w:rsidR="0087742E" w14:paraId="45D98BA8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C4A83" w14:textId="77777777" w:rsidR="0087742E" w:rsidRDefault="005238B2">
            <w:r>
              <w:t>Infinite loop</w:t>
            </w:r>
          </w:p>
        </w:tc>
        <w:tc>
          <w:tcPr>
            <w:tcW w:w="53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33EB5" w14:textId="77777777" w:rsidR="0087742E" w:rsidRDefault="005238B2">
            <w:r>
              <w:t>Teljari eða skilyrði breytist ekki og loopið stoppar ekki.</w:t>
            </w:r>
          </w:p>
        </w:tc>
      </w:tr>
      <w:tr w:rsidR="0087742E" w14:paraId="7C61EA36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F8712" w14:textId="77777777" w:rsidR="0087742E" w:rsidRDefault="005238B2">
            <w:r>
              <w:t>Rugla parameter og argument</w:t>
            </w:r>
          </w:p>
        </w:tc>
        <w:tc>
          <w:tcPr>
            <w:tcW w:w="53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D8B9D" w14:textId="77777777" w:rsidR="0087742E" w:rsidRDefault="005238B2">
            <w:r>
              <w:t>Parameter er í skilgreiningu, argument er gildið í kallinu.</w:t>
            </w:r>
          </w:p>
        </w:tc>
      </w:tr>
    </w:tbl>
    <w:p w14:paraId="53631433" w14:textId="77777777" w:rsidR="0087742E" w:rsidRDefault="0087742E"/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200"/>
      </w:tblGrid>
      <w:tr w:rsidR="0087742E" w14:paraId="07C0D6F6" w14:textId="77777777">
        <w:trPr>
          <w:jc w:val="center"/>
        </w:trPr>
        <w:tc>
          <w:tcPr>
            <w:tcW w:w="102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0AC8AA" w14:textId="77777777" w:rsidR="0087742E" w:rsidRDefault="005238B2">
            <w:pPr>
              <w:spacing w:after="0"/>
            </w:pPr>
            <w:r>
              <w:rPr>
                <w:b/>
                <w:color w:val="1F4E79"/>
                <w:sz w:val="22"/>
              </w:rPr>
              <w:t>5 spurningar til að prófa þig</w:t>
            </w:r>
          </w:p>
        </w:tc>
      </w:tr>
      <w:tr w:rsidR="0087742E" w14:paraId="75C0C877" w14:textId="77777777">
        <w:trPr>
          <w:jc w:val="center"/>
        </w:trPr>
        <w:tc>
          <w:tcPr>
            <w:tcW w:w="10200" w:type="dxa"/>
            <w:shd w:val="clear" w:color="auto" w:fill="F7FB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034D7F" w14:textId="77777777" w:rsidR="0087742E" w:rsidRDefault="005238B2">
            <w:pPr>
              <w:spacing w:after="0"/>
            </w:pPr>
            <w:r>
              <w:rPr>
                <w:sz w:val="20"/>
              </w:rPr>
              <w:t>• Hvenær myndirðu nota for loop?</w:t>
            </w:r>
          </w:p>
        </w:tc>
      </w:tr>
      <w:tr w:rsidR="0087742E" w14:paraId="0880E23F" w14:textId="77777777">
        <w:trPr>
          <w:jc w:val="center"/>
        </w:trPr>
        <w:tc>
          <w:tcPr>
            <w:tcW w:w="10200" w:type="dxa"/>
            <w:shd w:val="clear" w:color="auto" w:fill="F7FB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D77A6F" w14:textId="77777777" w:rsidR="0087742E" w:rsidRDefault="005238B2">
            <w:pPr>
              <w:spacing w:after="0"/>
            </w:pPr>
            <w:r>
              <w:rPr>
                <w:sz w:val="20"/>
              </w:rPr>
              <w:t>• Hvað er function?</w:t>
            </w:r>
          </w:p>
        </w:tc>
      </w:tr>
      <w:tr w:rsidR="0087742E" w14:paraId="303B286C" w14:textId="77777777">
        <w:trPr>
          <w:jc w:val="center"/>
        </w:trPr>
        <w:tc>
          <w:tcPr>
            <w:tcW w:w="10200" w:type="dxa"/>
            <w:shd w:val="clear" w:color="auto" w:fill="F7FB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745058" w14:textId="77777777" w:rsidR="0087742E" w:rsidRDefault="005238B2">
            <w:pPr>
              <w:spacing w:after="0"/>
            </w:pPr>
            <w:r>
              <w:rPr>
                <w:sz w:val="20"/>
              </w:rPr>
              <w:t>• Hver er munurinn á parameter og argument?</w:t>
            </w:r>
          </w:p>
        </w:tc>
      </w:tr>
      <w:tr w:rsidR="0087742E" w14:paraId="225D4C15" w14:textId="77777777">
        <w:trPr>
          <w:jc w:val="center"/>
        </w:trPr>
        <w:tc>
          <w:tcPr>
            <w:tcW w:w="10200" w:type="dxa"/>
            <w:shd w:val="clear" w:color="auto" w:fill="F7FB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8A72A6" w14:textId="77777777" w:rsidR="0087742E" w:rsidRDefault="005238B2">
            <w:pPr>
              <w:spacing w:after="0"/>
            </w:pPr>
            <w:r>
              <w:rPr>
                <w:sz w:val="20"/>
              </w:rPr>
              <w:t>• Hvað gerir return?</w:t>
            </w:r>
          </w:p>
        </w:tc>
      </w:tr>
      <w:tr w:rsidR="0087742E" w14:paraId="5DDAB6A6" w14:textId="77777777">
        <w:trPr>
          <w:jc w:val="center"/>
        </w:trPr>
        <w:tc>
          <w:tcPr>
            <w:tcW w:w="10200" w:type="dxa"/>
            <w:shd w:val="clear" w:color="auto" w:fill="F7FB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3C8C2E" w14:textId="77777777" w:rsidR="0087742E" w:rsidRDefault="005238B2">
            <w:pPr>
              <w:spacing w:after="0"/>
            </w:pPr>
            <w:r>
              <w:rPr>
                <w:sz w:val="20"/>
              </w:rPr>
              <w:t>• Af hverju virkar breyta stundum ekki utan function eða blokkar?</w:t>
            </w:r>
          </w:p>
        </w:tc>
      </w:tr>
    </w:tbl>
    <w:p w14:paraId="2A9DD466" w14:textId="77777777" w:rsidR="0087742E" w:rsidRDefault="0087742E"/>
    <w:sectPr w:rsidR="0087742E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E358C" w14:textId="77777777" w:rsidR="005238B2" w:rsidRDefault="005238B2">
      <w:pPr>
        <w:spacing w:after="0" w:line="240" w:lineRule="auto"/>
      </w:pPr>
      <w:r>
        <w:separator/>
      </w:r>
    </w:p>
  </w:endnote>
  <w:endnote w:type="continuationSeparator" w:id="0">
    <w:p w14:paraId="46261E54" w14:textId="77777777" w:rsidR="005238B2" w:rsidRDefault="005238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B51D1" w14:textId="77777777" w:rsidR="0016417F" w:rsidRDefault="001641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06A8A" w14:textId="77777777" w:rsidR="0087742E" w:rsidRDefault="005238B2">
    <w:pPr>
      <w:pStyle w:val="Footer"/>
      <w:jc w:val="center"/>
    </w:pPr>
    <w:r>
      <w:rPr>
        <w:color w:val="6E6E6E"/>
        <w:sz w:val="18"/>
      </w:rPr>
      <w:t xml:space="preserve">Bls.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BB49B" w14:textId="77777777" w:rsidR="0016417F" w:rsidRDefault="001641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569E9" w14:textId="77777777" w:rsidR="005238B2" w:rsidRDefault="005238B2">
      <w:pPr>
        <w:spacing w:after="0" w:line="240" w:lineRule="auto"/>
      </w:pPr>
      <w:r>
        <w:separator/>
      </w:r>
    </w:p>
  </w:footnote>
  <w:footnote w:type="continuationSeparator" w:id="0">
    <w:p w14:paraId="59F86F36" w14:textId="77777777" w:rsidR="005238B2" w:rsidRDefault="005238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8D385" w14:textId="77777777" w:rsidR="0016417F" w:rsidRDefault="001641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CAEB4" w14:textId="77777777" w:rsidR="0087742E" w:rsidRDefault="005238B2">
    <w:pPr>
      <w:pStyle w:val="Header"/>
      <w:jc w:val="right"/>
    </w:pPr>
    <w:r>
      <w:rPr>
        <w:i/>
        <w:color w:val="6E6E6E"/>
        <w:sz w:val="18"/>
      </w:rPr>
      <w:t>JavaScript Cheat Sheet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24079" w14:textId="77777777" w:rsidR="0016417F" w:rsidRDefault="001641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3714826">
    <w:abstractNumId w:val="8"/>
  </w:num>
  <w:num w:numId="2" w16cid:durableId="1652253506">
    <w:abstractNumId w:val="6"/>
  </w:num>
  <w:num w:numId="3" w16cid:durableId="1419904161">
    <w:abstractNumId w:val="5"/>
  </w:num>
  <w:num w:numId="4" w16cid:durableId="653293783">
    <w:abstractNumId w:val="4"/>
  </w:num>
  <w:num w:numId="5" w16cid:durableId="2032955844">
    <w:abstractNumId w:val="7"/>
  </w:num>
  <w:num w:numId="6" w16cid:durableId="1588146433">
    <w:abstractNumId w:val="3"/>
  </w:num>
  <w:num w:numId="7" w16cid:durableId="969671207">
    <w:abstractNumId w:val="2"/>
  </w:num>
  <w:num w:numId="8" w16cid:durableId="1801604311">
    <w:abstractNumId w:val="1"/>
  </w:num>
  <w:num w:numId="9" w16cid:durableId="1846286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417F"/>
    <w:rsid w:val="0029639D"/>
    <w:rsid w:val="00326F90"/>
    <w:rsid w:val="005238B2"/>
    <w:rsid w:val="006246F4"/>
    <w:rsid w:val="0087742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DAB3E6"/>
  <w14:defaultImageDpi w14:val="300"/>
  <w15:docId w15:val="{88397483-DB0A-E74E-AE75-5E363C0BB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Jón Ingvarsson</cp:lastModifiedBy>
  <cp:revision>2</cp:revision>
  <dcterms:created xsi:type="dcterms:W3CDTF">2013-12-23T23:15:00Z</dcterms:created>
  <dcterms:modified xsi:type="dcterms:W3CDTF">2026-03-25T14:37:00Z</dcterms:modified>
  <cp:category/>
</cp:coreProperties>
</file>